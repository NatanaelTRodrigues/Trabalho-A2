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da API - Mercado Bairro (Coleção Completa)</w:t>
      </w:r>
    </w:p>
    <w:p>
      <w:pPr>
        <w:pStyle w:val="Heading2"/>
      </w:pPr>
      <w:r>
        <w:t>Categorias</w:t>
      </w:r>
    </w:p>
    <w:p>
      <w:pPr>
        <w:pStyle w:val="Heading3"/>
      </w:pPr>
      <w:r>
        <w:t>GET /categorias</w:t>
      </w:r>
    </w:p>
    <w:p>
      <w:r>
        <w:t>Método: GET</w:t>
      </w:r>
    </w:p>
    <w:p>
      <w:r>
        <w:t>URL: http://localhost:3000/categorias</w:t>
      </w:r>
    </w:p>
    <w:p/>
    <w:p>
      <w:pPr>
        <w:pStyle w:val="Heading3"/>
      </w:pPr>
      <w:r>
        <w:t>GET /categorias/:id</w:t>
      </w:r>
    </w:p>
    <w:p>
      <w:r>
        <w:t>Método: GET</w:t>
      </w:r>
    </w:p>
    <w:p>
      <w:r>
        <w:t>URL: http://localhost:3000/categorias/{{id}}</w:t>
      </w:r>
    </w:p>
    <w:p/>
    <w:p>
      <w:pPr>
        <w:pStyle w:val="Heading3"/>
      </w:pPr>
      <w:r>
        <w:t>POST /categorias</w:t>
      </w:r>
    </w:p>
    <w:p>
      <w:r>
        <w:t>Método: POST</w:t>
      </w:r>
    </w:p>
    <w:p>
      <w:r>
        <w:t>URL: http://localhost:3000/categorias</w:t>
      </w:r>
    </w:p>
    <w:p>
      <w:r>
        <w:t>Body (JSON):</w:t>
      </w:r>
    </w:p>
    <w:p>
      <w:r>
        <w:t>{</w:t>
        <w:br/>
        <w:t xml:space="preserve">  "nome": "Bebidas"</w:t>
        <w:br/>
        <w:t>}</w:t>
      </w:r>
    </w:p>
    <w:p/>
    <w:p>
      <w:pPr>
        <w:pStyle w:val="Heading3"/>
      </w:pPr>
      <w:r>
        <w:t>PUT /categorias/:id</w:t>
      </w:r>
    </w:p>
    <w:p>
      <w:r>
        <w:t>Método: PUT</w:t>
      </w:r>
    </w:p>
    <w:p>
      <w:r>
        <w:t>URL: http://localhost:3000/categorias/{{id}}</w:t>
      </w:r>
    </w:p>
    <w:p>
      <w:r>
        <w:t>Body (JSON):</w:t>
      </w:r>
    </w:p>
    <w:p>
      <w:r>
        <w:t>{</w:t>
        <w:br/>
        <w:t xml:space="preserve">  "nome": "Bebidas Atualizado"</w:t>
        <w:br/>
        <w:t>}</w:t>
      </w:r>
    </w:p>
    <w:p/>
    <w:p>
      <w:pPr>
        <w:pStyle w:val="Heading3"/>
      </w:pPr>
      <w:r>
        <w:t>DELETE /categorias/:id</w:t>
      </w:r>
    </w:p>
    <w:p>
      <w:r>
        <w:t>Método: DELETE</w:t>
      </w:r>
    </w:p>
    <w:p>
      <w:r>
        <w:t>URL: http://localhost:3000/categorias/{{id}}</w:t>
      </w:r>
    </w:p>
    <w:p/>
    <w:p>
      <w:pPr>
        <w:pStyle w:val="Heading2"/>
      </w:pPr>
      <w:r>
        <w:t>Clientes</w:t>
      </w:r>
    </w:p>
    <w:p>
      <w:pPr>
        <w:pStyle w:val="Heading3"/>
      </w:pPr>
      <w:r>
        <w:t>GET /clientes</w:t>
      </w:r>
    </w:p>
    <w:p>
      <w:r>
        <w:t>Método: GET</w:t>
      </w:r>
    </w:p>
    <w:p>
      <w:r>
        <w:t>URL: http://localhost:3000/clientes</w:t>
      </w:r>
    </w:p>
    <w:p/>
    <w:p>
      <w:pPr>
        <w:pStyle w:val="Heading3"/>
      </w:pPr>
      <w:r>
        <w:t>GET /clientes/:id</w:t>
      </w:r>
    </w:p>
    <w:p>
      <w:r>
        <w:t>Método: GET</w:t>
      </w:r>
    </w:p>
    <w:p>
      <w:r>
        <w:t>URL: http://localhost:3000/clientes/{{id}}</w:t>
      </w:r>
    </w:p>
    <w:p/>
    <w:p>
      <w:pPr>
        <w:pStyle w:val="Heading3"/>
      </w:pPr>
      <w:r>
        <w:t>POST /clientes</w:t>
      </w:r>
    </w:p>
    <w:p>
      <w:r>
        <w:t>Método: POST</w:t>
      </w:r>
    </w:p>
    <w:p>
      <w:r>
        <w:t>URL: http://localhost:3000/clientes</w:t>
      </w:r>
    </w:p>
    <w:p>
      <w:r>
        <w:t>Body (JSON):</w:t>
      </w:r>
    </w:p>
    <w:p>
      <w:r>
        <w:t>{</w:t>
        <w:br/>
        <w:t xml:space="preserve">  "nome": "João Silva",</w:t>
        <w:br/>
        <w:t xml:space="preserve">  "email": "joao@email.com",</w:t>
        <w:br/>
        <w:t xml:space="preserve">  "telefone": "11999999999"</w:t>
        <w:br/>
        <w:t>}</w:t>
      </w:r>
    </w:p>
    <w:p/>
    <w:p>
      <w:pPr>
        <w:pStyle w:val="Heading3"/>
      </w:pPr>
      <w:r>
        <w:t>PUT /clientes/:id</w:t>
      </w:r>
    </w:p>
    <w:p>
      <w:r>
        <w:t>Método: PUT</w:t>
      </w:r>
    </w:p>
    <w:p>
      <w:r>
        <w:t>URL: http://localhost:3000/clientes/{{id}}</w:t>
      </w:r>
    </w:p>
    <w:p>
      <w:r>
        <w:t>Body (JSON):</w:t>
      </w:r>
    </w:p>
    <w:p>
      <w:r>
        <w:t>{</w:t>
        <w:br/>
        <w:t xml:space="preserve">  "nome": "João Atualizado",</w:t>
        <w:br/>
        <w:t xml:space="preserve">  "email": "joao2@email.com",</w:t>
        <w:br/>
        <w:t xml:space="preserve">  "telefone": "11888888888"</w:t>
        <w:br/>
        <w:t>}</w:t>
      </w:r>
    </w:p>
    <w:p/>
    <w:p>
      <w:pPr>
        <w:pStyle w:val="Heading3"/>
      </w:pPr>
      <w:r>
        <w:t>DELETE /clientes/:id</w:t>
      </w:r>
    </w:p>
    <w:p>
      <w:r>
        <w:t>Método: DELETE</w:t>
      </w:r>
    </w:p>
    <w:p>
      <w:r>
        <w:t>URL: http://localhost:3000/clientes/{{id}}</w:t>
      </w:r>
    </w:p>
    <w:p/>
    <w:p>
      <w:pPr>
        <w:pStyle w:val="Heading2"/>
      </w:pPr>
      <w:r>
        <w:t>Endereços</w:t>
      </w:r>
    </w:p>
    <w:p>
      <w:pPr>
        <w:pStyle w:val="Heading3"/>
      </w:pPr>
      <w:r>
        <w:t>GET /enderecos</w:t>
      </w:r>
    </w:p>
    <w:p>
      <w:r>
        <w:t>Método: GET</w:t>
      </w:r>
    </w:p>
    <w:p>
      <w:r>
        <w:t>URL: http://localhost:3000/enderecos</w:t>
      </w:r>
    </w:p>
    <w:p/>
    <w:p>
      <w:pPr>
        <w:pStyle w:val="Heading3"/>
      </w:pPr>
      <w:r>
        <w:t>GET /enderecos/:id</w:t>
      </w:r>
    </w:p>
    <w:p>
      <w:r>
        <w:t>Método: GET</w:t>
      </w:r>
    </w:p>
    <w:p>
      <w:r>
        <w:t>URL: http://localhost:3000/enderecos/{{id}}</w:t>
      </w:r>
    </w:p>
    <w:p/>
    <w:p>
      <w:pPr>
        <w:pStyle w:val="Heading3"/>
      </w:pPr>
      <w:r>
        <w:t>POST /enderecos</w:t>
      </w:r>
    </w:p>
    <w:p>
      <w:r>
        <w:t>Método: POST</w:t>
      </w:r>
    </w:p>
    <w:p>
      <w:r>
        <w:t>URL: http://localhost:3000/enderecos</w:t>
      </w:r>
    </w:p>
    <w:p>
      <w:r>
        <w:t>Body (JSON):</w:t>
      </w:r>
    </w:p>
    <w:p>
      <w:r>
        <w:t>{</w:t>
        <w:br/>
        <w:t xml:space="preserve">  "rua": "Rua A",</w:t>
        <w:br/>
        <w:t xml:space="preserve">  "numero": 100,</w:t>
        <w:br/>
        <w:t xml:space="preserve">  "clienteId": "{{idCliente}}"</w:t>
        <w:br/>
        <w:t>}</w:t>
      </w:r>
    </w:p>
    <w:p/>
    <w:p>
      <w:pPr>
        <w:pStyle w:val="Heading3"/>
      </w:pPr>
      <w:r>
        <w:t>PUT /enderecos/:id</w:t>
      </w:r>
    </w:p>
    <w:p>
      <w:r>
        <w:t>Método: PUT</w:t>
      </w:r>
    </w:p>
    <w:p>
      <w:r>
        <w:t>URL: http://localhost:3000/enderecos/{{id}}</w:t>
      </w:r>
    </w:p>
    <w:p>
      <w:r>
        <w:t>Body (JSON):</w:t>
      </w:r>
    </w:p>
    <w:p>
      <w:r>
        <w:t>{</w:t>
        <w:br/>
        <w:t xml:space="preserve">  "rua": "Rua Alterada",</w:t>
        <w:br/>
        <w:t xml:space="preserve">  "numero": 200,</w:t>
        <w:br/>
        <w:t xml:space="preserve">  "clienteId": "{{idCliente}}"</w:t>
        <w:br/>
        <w:t>}</w:t>
      </w:r>
    </w:p>
    <w:p/>
    <w:p>
      <w:pPr>
        <w:pStyle w:val="Heading3"/>
      </w:pPr>
      <w:r>
        <w:t>DELETE /enderecos/:id</w:t>
      </w:r>
    </w:p>
    <w:p>
      <w:r>
        <w:t>Método: DELETE</w:t>
      </w:r>
    </w:p>
    <w:p>
      <w:r>
        <w:t>URL: http://localhost:3000/enderecos/{{id}}</w:t>
      </w:r>
    </w:p>
    <w:p/>
    <w:p>
      <w:pPr>
        <w:pStyle w:val="Heading2"/>
      </w:pPr>
      <w:r>
        <w:t>Estoque</w:t>
      </w:r>
    </w:p>
    <w:p>
      <w:pPr>
        <w:pStyle w:val="Heading3"/>
      </w:pPr>
      <w:r>
        <w:t>GET /estoque</w:t>
      </w:r>
    </w:p>
    <w:p>
      <w:r>
        <w:t>Método: GET</w:t>
      </w:r>
    </w:p>
    <w:p>
      <w:r>
        <w:t>URL: http://localhost:3000/estoque</w:t>
      </w:r>
    </w:p>
    <w:p/>
    <w:p>
      <w:pPr>
        <w:pStyle w:val="Heading3"/>
      </w:pPr>
      <w:r>
        <w:t>GET /estoque/:id</w:t>
      </w:r>
    </w:p>
    <w:p>
      <w:r>
        <w:t>Método: GET</w:t>
      </w:r>
    </w:p>
    <w:p>
      <w:r>
        <w:t>URL: http://localhost:3000/estoque/{{id}}</w:t>
      </w:r>
    </w:p>
    <w:p/>
    <w:p>
      <w:pPr>
        <w:pStyle w:val="Heading3"/>
      </w:pPr>
      <w:r>
        <w:t>POST /estoque</w:t>
      </w:r>
    </w:p>
    <w:p>
      <w:r>
        <w:t>Método: POST</w:t>
      </w:r>
    </w:p>
    <w:p>
      <w:r>
        <w:t>URL: http://localhost:3000/estoque</w:t>
      </w:r>
    </w:p>
    <w:p>
      <w:r>
        <w:t>Body (JSON):</w:t>
      </w:r>
    </w:p>
    <w:p>
      <w:r>
        <w:t>{</w:t>
        <w:br/>
        <w:t xml:space="preserve">  "produtoId": "{{idProduto}}",</w:t>
        <w:br/>
        <w:t xml:space="preserve">  "quantidade": 50</w:t>
        <w:br/>
        <w:t>}</w:t>
      </w:r>
    </w:p>
    <w:p/>
    <w:p>
      <w:pPr>
        <w:pStyle w:val="Heading3"/>
      </w:pPr>
      <w:r>
        <w:t>PUT /estoque/:id</w:t>
      </w:r>
    </w:p>
    <w:p>
      <w:r>
        <w:t>Método: PUT</w:t>
      </w:r>
    </w:p>
    <w:p>
      <w:r>
        <w:t>URL: http://localhost:3000/estoque/{{id}}</w:t>
      </w:r>
    </w:p>
    <w:p>
      <w:r>
        <w:t>Body (JSON):</w:t>
      </w:r>
    </w:p>
    <w:p>
      <w:r>
        <w:t>{</w:t>
        <w:br/>
        <w:t xml:space="preserve">  "produtoId": "{{idProduto}}",</w:t>
        <w:br/>
        <w:t xml:space="preserve">  "quantidade": 80</w:t>
        <w:br/>
        <w:t>}</w:t>
      </w:r>
    </w:p>
    <w:p/>
    <w:p>
      <w:pPr>
        <w:pStyle w:val="Heading3"/>
      </w:pPr>
      <w:r>
        <w:t>DELETE /estoque/:id</w:t>
      </w:r>
    </w:p>
    <w:p>
      <w:r>
        <w:t>Método: DELETE</w:t>
      </w:r>
    </w:p>
    <w:p>
      <w:r>
        <w:t>URL: http://localhost:3000/estoque/{{id}}</w:t>
      </w:r>
    </w:p>
    <w:p/>
    <w:p>
      <w:pPr>
        <w:pStyle w:val="Heading2"/>
      </w:pPr>
      <w:r>
        <w:t>Formas de Pagamento</w:t>
      </w:r>
    </w:p>
    <w:p>
      <w:pPr>
        <w:pStyle w:val="Heading3"/>
      </w:pPr>
      <w:r>
        <w:t>GET /formas-pagamento</w:t>
      </w:r>
    </w:p>
    <w:p>
      <w:r>
        <w:t>Método: GET</w:t>
      </w:r>
    </w:p>
    <w:p>
      <w:r>
        <w:t>URL: http://localhost:3000/formas-pagamento</w:t>
      </w:r>
    </w:p>
    <w:p/>
    <w:p>
      <w:pPr>
        <w:pStyle w:val="Heading3"/>
      </w:pPr>
      <w:r>
        <w:t>GET /formas-pagamento/:id</w:t>
      </w:r>
    </w:p>
    <w:p>
      <w:r>
        <w:t>Método: GET</w:t>
      </w:r>
    </w:p>
    <w:p>
      <w:r>
        <w:t>URL: http://localhost:3000/formas-pagamento/{{id}}</w:t>
      </w:r>
    </w:p>
    <w:p/>
    <w:p>
      <w:pPr>
        <w:pStyle w:val="Heading3"/>
      </w:pPr>
      <w:r>
        <w:t>POST /formas-pagamento</w:t>
      </w:r>
    </w:p>
    <w:p>
      <w:r>
        <w:t>Método: POST</w:t>
      </w:r>
    </w:p>
    <w:p>
      <w:r>
        <w:t>URL: http://localhost:3000/formas-pagamento</w:t>
      </w:r>
    </w:p>
    <w:p>
      <w:r>
        <w:t>Body (JSON):</w:t>
      </w:r>
    </w:p>
    <w:p>
      <w:r>
        <w:t>{</w:t>
        <w:br/>
        <w:t xml:space="preserve">  "descricao": "Cartão Crédito"</w:t>
        <w:br/>
        <w:t>}</w:t>
      </w:r>
    </w:p>
    <w:p/>
    <w:p>
      <w:pPr>
        <w:pStyle w:val="Heading3"/>
      </w:pPr>
      <w:r>
        <w:t>PUT /formas-pagamento/:id</w:t>
      </w:r>
    </w:p>
    <w:p>
      <w:r>
        <w:t>Método: PUT</w:t>
      </w:r>
    </w:p>
    <w:p>
      <w:r>
        <w:t>URL: http://localhost:3000/formas-pagamento/{{id}}</w:t>
      </w:r>
    </w:p>
    <w:p>
      <w:r>
        <w:t>Body (JSON):</w:t>
      </w:r>
    </w:p>
    <w:p>
      <w:r>
        <w:t>{</w:t>
        <w:br/>
        <w:t xml:space="preserve">  "descricao": "Cartão Débito"</w:t>
        <w:br/>
        <w:t>}</w:t>
      </w:r>
    </w:p>
    <w:p/>
    <w:p>
      <w:pPr>
        <w:pStyle w:val="Heading3"/>
      </w:pPr>
      <w:r>
        <w:t>DELETE /formas-pagamento/:id</w:t>
      </w:r>
    </w:p>
    <w:p>
      <w:r>
        <w:t>Método: DELETE</w:t>
      </w:r>
    </w:p>
    <w:p>
      <w:r>
        <w:t>URL: http://localhost:3000/formas-pagamento/{{id}}</w:t>
      </w:r>
    </w:p>
    <w:p/>
    <w:p>
      <w:pPr>
        <w:pStyle w:val="Heading2"/>
      </w:pPr>
      <w:r>
        <w:t>Fornecedores</w:t>
      </w:r>
    </w:p>
    <w:p>
      <w:pPr>
        <w:pStyle w:val="Heading3"/>
      </w:pPr>
      <w:r>
        <w:t>GET /fornecedores</w:t>
      </w:r>
    </w:p>
    <w:p>
      <w:r>
        <w:t>Método: GET</w:t>
      </w:r>
    </w:p>
    <w:p>
      <w:r>
        <w:t>URL: http://localhost:3000/fornecedores</w:t>
      </w:r>
    </w:p>
    <w:p/>
    <w:p>
      <w:pPr>
        <w:pStyle w:val="Heading3"/>
      </w:pPr>
      <w:r>
        <w:t>GET /fornecedores/:id</w:t>
      </w:r>
    </w:p>
    <w:p>
      <w:r>
        <w:t>Método: GET</w:t>
      </w:r>
    </w:p>
    <w:p>
      <w:r>
        <w:t>URL: http://localhost:3000/fornecedores/{{id}}</w:t>
      </w:r>
    </w:p>
    <w:p/>
    <w:p>
      <w:pPr>
        <w:pStyle w:val="Heading3"/>
      </w:pPr>
      <w:r>
        <w:t>POST /fornecedores</w:t>
      </w:r>
    </w:p>
    <w:p>
      <w:r>
        <w:t>Método: POST</w:t>
      </w:r>
    </w:p>
    <w:p>
      <w:r>
        <w:t>URL: http://localhost:3000/fornecedores</w:t>
      </w:r>
    </w:p>
    <w:p>
      <w:r>
        <w:t>Body (JSON):</w:t>
      </w:r>
    </w:p>
    <w:p>
      <w:r>
        <w:t>{</w:t>
        <w:br/>
        <w:t xml:space="preserve">  "nome": "Fornecedor A",</w:t>
        <w:br/>
        <w:t xml:space="preserve">  "cnpj": "11111111111111"</w:t>
        <w:br/>
        <w:t>}</w:t>
      </w:r>
    </w:p>
    <w:p/>
    <w:p>
      <w:pPr>
        <w:pStyle w:val="Heading3"/>
      </w:pPr>
      <w:r>
        <w:t>PUT /fornecedores/:id</w:t>
      </w:r>
    </w:p>
    <w:p>
      <w:r>
        <w:t>Método: PUT</w:t>
      </w:r>
    </w:p>
    <w:p>
      <w:r>
        <w:t>URL: http://localhost:3000/fornecedores/{{id}}</w:t>
      </w:r>
    </w:p>
    <w:p>
      <w:r>
        <w:t>Body (JSON):</w:t>
      </w:r>
    </w:p>
    <w:p>
      <w:r>
        <w:t>{</w:t>
        <w:br/>
        <w:t xml:space="preserve">  "nome": "Fornecedor Atualizado",</w:t>
        <w:br/>
        <w:t xml:space="preserve">  "cnpj": "22222222222222"</w:t>
        <w:br/>
        <w:t>}</w:t>
      </w:r>
    </w:p>
    <w:p/>
    <w:p>
      <w:pPr>
        <w:pStyle w:val="Heading3"/>
      </w:pPr>
      <w:r>
        <w:t>DELETE /fornecedores/:id</w:t>
      </w:r>
    </w:p>
    <w:p>
      <w:r>
        <w:t>Método: DELETE</w:t>
      </w:r>
    </w:p>
    <w:p>
      <w:r>
        <w:t>URL: http://localhost:3000/fornecedores/{{id}}</w:t>
      </w:r>
    </w:p>
    <w:p/>
    <w:p>
      <w:pPr>
        <w:pStyle w:val="Heading2"/>
      </w:pPr>
      <w:r>
        <w:t>Funcionários</w:t>
      </w:r>
    </w:p>
    <w:p>
      <w:pPr>
        <w:pStyle w:val="Heading3"/>
      </w:pPr>
      <w:r>
        <w:t>GET /funcionarios</w:t>
      </w:r>
    </w:p>
    <w:p>
      <w:r>
        <w:t>Método: GET</w:t>
      </w:r>
    </w:p>
    <w:p>
      <w:r>
        <w:t>URL: http://localhost:3000/funcionarios</w:t>
      </w:r>
    </w:p>
    <w:p/>
    <w:p>
      <w:pPr>
        <w:pStyle w:val="Heading3"/>
      </w:pPr>
      <w:r>
        <w:t>GET /funcionarios/:id</w:t>
      </w:r>
    </w:p>
    <w:p>
      <w:r>
        <w:t>Método: GET</w:t>
      </w:r>
    </w:p>
    <w:p>
      <w:r>
        <w:t>URL: http://localhost:3000/funcionarios/{{id}}</w:t>
      </w:r>
    </w:p>
    <w:p/>
    <w:p>
      <w:pPr>
        <w:pStyle w:val="Heading3"/>
      </w:pPr>
      <w:r>
        <w:t>POST /funcionarios</w:t>
      </w:r>
    </w:p>
    <w:p>
      <w:r>
        <w:t>Método: POST</w:t>
      </w:r>
    </w:p>
    <w:p>
      <w:r>
        <w:t>URL: http://localhost:3000/funcionarios</w:t>
      </w:r>
    </w:p>
    <w:p>
      <w:r>
        <w:t>Body (JSON):</w:t>
      </w:r>
    </w:p>
    <w:p>
      <w:r>
        <w:t>{</w:t>
        <w:br/>
        <w:t xml:space="preserve">  "nome": "Maria Souza",</w:t>
        <w:br/>
        <w:t xml:space="preserve">  "cargo": "Vendedora"</w:t>
        <w:br/>
        <w:t>}</w:t>
      </w:r>
    </w:p>
    <w:p/>
    <w:p>
      <w:pPr>
        <w:pStyle w:val="Heading3"/>
      </w:pPr>
      <w:r>
        <w:t>PUT /funcionarios/:id</w:t>
      </w:r>
    </w:p>
    <w:p>
      <w:r>
        <w:t>Método: PUT</w:t>
      </w:r>
    </w:p>
    <w:p>
      <w:r>
        <w:t>URL: http://localhost:3000/funcionarios/{{id}}</w:t>
      </w:r>
    </w:p>
    <w:p>
      <w:r>
        <w:t>Body (JSON):</w:t>
      </w:r>
    </w:p>
    <w:p>
      <w:r>
        <w:t>{</w:t>
        <w:br/>
        <w:t xml:space="preserve">  "nome": "Maria Alterada",</w:t>
        <w:br/>
        <w:t xml:space="preserve">  "cargo": "Gerente"</w:t>
        <w:br/>
        <w:t>}</w:t>
      </w:r>
    </w:p>
    <w:p/>
    <w:p>
      <w:pPr>
        <w:pStyle w:val="Heading3"/>
      </w:pPr>
      <w:r>
        <w:t>DELETE /funcionarios/:id</w:t>
      </w:r>
    </w:p>
    <w:p>
      <w:r>
        <w:t>Método: DELETE</w:t>
      </w:r>
    </w:p>
    <w:p>
      <w:r>
        <w:t>URL: http://localhost:3000/funcionarios/{{id}}</w:t>
      </w:r>
    </w:p>
    <w:p/>
    <w:p>
      <w:pPr>
        <w:pStyle w:val="Heading2"/>
      </w:pPr>
      <w:r>
        <w:t>Itens de Pedido</w:t>
      </w:r>
    </w:p>
    <w:p>
      <w:pPr>
        <w:pStyle w:val="Heading3"/>
      </w:pPr>
      <w:r>
        <w:t>GET /itens-pedido</w:t>
      </w:r>
    </w:p>
    <w:p>
      <w:r>
        <w:t>Método: GET</w:t>
      </w:r>
    </w:p>
    <w:p>
      <w:r>
        <w:t>URL: http://localhost:3000/itens-pedido</w:t>
      </w:r>
    </w:p>
    <w:p/>
    <w:p>
      <w:pPr>
        <w:pStyle w:val="Heading3"/>
      </w:pPr>
      <w:r>
        <w:t>GET /itens-pedido/:id</w:t>
      </w:r>
    </w:p>
    <w:p>
      <w:r>
        <w:t>Método: GET</w:t>
      </w:r>
    </w:p>
    <w:p>
      <w:r>
        <w:t>URL: http://localhost:3000/itens-pedido/{{id}}</w:t>
      </w:r>
    </w:p>
    <w:p/>
    <w:p>
      <w:pPr>
        <w:pStyle w:val="Heading3"/>
      </w:pPr>
      <w:r>
        <w:t>POST /itens-pedido</w:t>
      </w:r>
    </w:p>
    <w:p>
      <w:r>
        <w:t>Método: POST</w:t>
      </w:r>
    </w:p>
    <w:p>
      <w:r>
        <w:t>URL: http://localhost:3000/itens-pedido</w:t>
      </w:r>
    </w:p>
    <w:p>
      <w:r>
        <w:t>Body (JSON):</w:t>
      </w:r>
    </w:p>
    <w:p>
      <w:r>
        <w:t>{</w:t>
        <w:br/>
        <w:t xml:space="preserve">  "pedidoId": "{{idPedido}}",</w:t>
        <w:br/>
        <w:t xml:space="preserve">  "produtoId": "{{idProduto}}",</w:t>
        <w:br/>
        <w:t xml:space="preserve">  "quantidade": 2</w:t>
        <w:br/>
        <w:t>}</w:t>
      </w:r>
    </w:p>
    <w:p/>
    <w:p>
      <w:pPr>
        <w:pStyle w:val="Heading3"/>
      </w:pPr>
      <w:r>
        <w:t>PUT /itens-pedido/:id</w:t>
      </w:r>
    </w:p>
    <w:p>
      <w:r>
        <w:t>Método: PUT</w:t>
      </w:r>
    </w:p>
    <w:p>
      <w:r>
        <w:t>URL: http://localhost:3000/itens-pedido/{{id}}</w:t>
      </w:r>
    </w:p>
    <w:p>
      <w:r>
        <w:t>Body (JSON):</w:t>
      </w:r>
    </w:p>
    <w:p>
      <w:r>
        <w:t>{</w:t>
        <w:br/>
        <w:t xml:space="preserve">  "quantidade": 5</w:t>
        <w:br/>
        <w:t>}</w:t>
      </w:r>
    </w:p>
    <w:p/>
    <w:p>
      <w:pPr>
        <w:pStyle w:val="Heading3"/>
      </w:pPr>
      <w:r>
        <w:t>DELETE /itens-pedido/:id</w:t>
      </w:r>
    </w:p>
    <w:p>
      <w:r>
        <w:t>Método: DELETE</w:t>
      </w:r>
    </w:p>
    <w:p>
      <w:r>
        <w:t>URL: http://localhost:3000/itens-pedido/{{id}}</w:t>
      </w:r>
    </w:p>
    <w:p/>
    <w:p>
      <w:pPr>
        <w:pStyle w:val="Heading2"/>
      </w:pPr>
      <w:r>
        <w:t>Pedidos</w:t>
      </w:r>
    </w:p>
    <w:p>
      <w:pPr>
        <w:pStyle w:val="Heading3"/>
      </w:pPr>
      <w:r>
        <w:t>GET /pedidos</w:t>
      </w:r>
    </w:p>
    <w:p>
      <w:r>
        <w:t>Método: GET</w:t>
      </w:r>
    </w:p>
    <w:p>
      <w:r>
        <w:t>URL: http://localhost:3000/pedidos</w:t>
      </w:r>
    </w:p>
    <w:p/>
    <w:p>
      <w:pPr>
        <w:pStyle w:val="Heading3"/>
      </w:pPr>
      <w:r>
        <w:t>GET /pedidos/:id</w:t>
      </w:r>
    </w:p>
    <w:p>
      <w:r>
        <w:t>Método: GET</w:t>
      </w:r>
    </w:p>
    <w:p>
      <w:r>
        <w:t>URL: http://localhost:3000/pedidos/{{id}}</w:t>
      </w:r>
    </w:p>
    <w:p/>
    <w:p>
      <w:pPr>
        <w:pStyle w:val="Heading3"/>
      </w:pPr>
      <w:r>
        <w:t>POST /pedidos</w:t>
      </w:r>
    </w:p>
    <w:p>
      <w:r>
        <w:t>Método: POST</w:t>
      </w:r>
    </w:p>
    <w:p>
      <w:r>
        <w:t>URL: http://localhost:3000/pedidos</w:t>
      </w:r>
    </w:p>
    <w:p>
      <w:r>
        <w:t>Body (JSON):</w:t>
      </w:r>
    </w:p>
    <w:p>
      <w:r>
        <w:t>{</w:t>
        <w:br/>
        <w:t xml:space="preserve">  "clienteId": "{{idCliente}}",</w:t>
        <w:br/>
        <w:t xml:space="preserve">  "funcionarioId": "{{idFuncionario}}",</w:t>
        <w:br/>
        <w:t xml:space="preserve">  "formaPagamentoId": "{{idPagamento}}",</w:t>
        <w:br/>
        <w:t xml:space="preserve">  "total": 150</w:t>
        <w:br/>
        <w:t>}</w:t>
      </w:r>
    </w:p>
    <w:p/>
    <w:p>
      <w:pPr>
        <w:pStyle w:val="Heading3"/>
      </w:pPr>
      <w:r>
        <w:t>PUT /pedidos/:id</w:t>
      </w:r>
    </w:p>
    <w:p>
      <w:r>
        <w:t>Método: PUT</w:t>
      </w:r>
    </w:p>
    <w:p>
      <w:r>
        <w:t>URL: http://localhost:3000/pedidos/{{id}}</w:t>
      </w:r>
    </w:p>
    <w:p>
      <w:r>
        <w:t>Body (JSON):</w:t>
      </w:r>
    </w:p>
    <w:p>
      <w:r>
        <w:t>{</w:t>
        <w:br/>
        <w:t xml:space="preserve">  "total": 200</w:t>
        <w:br/>
        <w:t>}</w:t>
      </w:r>
    </w:p>
    <w:p/>
    <w:p>
      <w:pPr>
        <w:pStyle w:val="Heading3"/>
      </w:pPr>
      <w:r>
        <w:t>DELETE /pedidos/:id</w:t>
      </w:r>
    </w:p>
    <w:p>
      <w:r>
        <w:t>Método: DELETE</w:t>
      </w:r>
    </w:p>
    <w:p>
      <w:r>
        <w:t>URL: http://localhost:3000/pedidos/{{id}}</w:t>
      </w:r>
    </w:p>
    <w:p/>
    <w:p>
      <w:pPr>
        <w:pStyle w:val="Heading2"/>
      </w:pPr>
      <w:r>
        <w:t>Produtos</w:t>
      </w:r>
    </w:p>
    <w:p>
      <w:pPr>
        <w:pStyle w:val="Heading3"/>
      </w:pPr>
      <w:r>
        <w:t>GET /produtos</w:t>
      </w:r>
    </w:p>
    <w:p>
      <w:r>
        <w:t>Método: GET</w:t>
      </w:r>
    </w:p>
    <w:p>
      <w:r>
        <w:t>URL: http://localhost:3000/produtos</w:t>
      </w:r>
    </w:p>
    <w:p/>
    <w:p>
      <w:pPr>
        <w:pStyle w:val="Heading3"/>
      </w:pPr>
      <w:r>
        <w:t>GET /produtos/:id</w:t>
      </w:r>
    </w:p>
    <w:p>
      <w:r>
        <w:t>Método: GET</w:t>
      </w:r>
    </w:p>
    <w:p>
      <w:r>
        <w:t>URL: http://localhost:3000/produtos/{{id}}</w:t>
      </w:r>
    </w:p>
    <w:p/>
    <w:p>
      <w:pPr>
        <w:pStyle w:val="Heading3"/>
      </w:pPr>
      <w:r>
        <w:t>POST /produtos</w:t>
      </w:r>
    </w:p>
    <w:p>
      <w:r>
        <w:t>Método: POST</w:t>
      </w:r>
    </w:p>
    <w:p>
      <w:r>
        <w:t>URL: http://localhost:3000/produtos</w:t>
      </w:r>
    </w:p>
    <w:p>
      <w:r>
        <w:t>Body (JSON):</w:t>
      </w:r>
    </w:p>
    <w:p>
      <w:r>
        <w:t>{</w:t>
        <w:br/>
        <w:t xml:space="preserve">  "nome": "Arroz",</w:t>
        <w:br/>
        <w:t xml:space="preserve">  "preco": 20,</w:t>
        <w:br/>
        <w:t xml:space="preserve">  "categoriaId": "{{idCategoria}}",</w:t>
        <w:br/>
        <w:t xml:space="preserve">  "fornecedorId": "{{idFornecedor}}"</w:t>
        <w:br/>
        <w:t>}</w:t>
      </w:r>
    </w:p>
    <w:p/>
    <w:p>
      <w:pPr>
        <w:pStyle w:val="Heading3"/>
      </w:pPr>
      <w:r>
        <w:t>PUT /produtos/:id</w:t>
      </w:r>
    </w:p>
    <w:p>
      <w:r>
        <w:t>Método: PUT</w:t>
      </w:r>
    </w:p>
    <w:p>
      <w:r>
        <w:t>URL: http://localhost:3000/produtos/{{id}}</w:t>
      </w:r>
    </w:p>
    <w:p>
      <w:r>
        <w:t>Body (JSON):</w:t>
      </w:r>
    </w:p>
    <w:p>
      <w:r>
        <w:t>{</w:t>
        <w:br/>
        <w:t xml:space="preserve">  "preco": 25</w:t>
        <w:br/>
        <w:t>}</w:t>
      </w:r>
    </w:p>
    <w:p/>
    <w:p>
      <w:pPr>
        <w:pStyle w:val="Heading3"/>
      </w:pPr>
      <w:r>
        <w:t>DELETE /produtos/:id</w:t>
      </w:r>
    </w:p>
    <w:p>
      <w:r>
        <w:t>Método: DELETE</w:t>
      </w:r>
    </w:p>
    <w:p>
      <w:r>
        <w:t>URL: http://localhost:3000/produtos/{{id}}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